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Senior Software Engineer</w:t>
        <w:br/>
        <w:t>System Design &amp; Scalability Interview Guide</w:t>
      </w:r>
    </w:p>
    <w:p>
      <w:pPr>
        <w:jc w:val="center"/>
      </w:pPr>
      <w:r>
        <w:rPr>
          <w:i/>
          <w:sz w:val="22"/>
        </w:rPr>
        <w:t>Preparation roadmap for 5+ years programming experience</w:t>
      </w:r>
    </w:p>
    <w:p/>
    <w:p>
      <w:pPr>
        <w:pStyle w:val="Heading1"/>
      </w:pPr>
      <w:r>
        <w:t>1. Candidate Profile &amp; Preparation Goal</w:t>
      </w:r>
    </w:p>
    <w:p>
      <w:r>
        <w:t>This guide is tailored for a software engineer with 5+ years of programming experience, 4+ years of professional experience building monolithic backend systems, and working knowledge of microservices and scalable architecture.</w:t>
      </w:r>
    </w:p>
    <w:p>
      <w:r>
        <w:t>Primary technology stack:</w:t>
      </w:r>
    </w:p>
    <w:p>
      <w:pPr>
        <w:pStyle w:val="ListBullet"/>
      </w:pPr>
      <w:r>
        <w:t>Frontend: React, Next.js</w:t>
      </w:r>
    </w:p>
    <w:p>
      <w:pPr>
        <w:pStyle w:val="ListBullet"/>
      </w:pPr>
      <w:r>
        <w:t>Backend: Node.js, NestJS</w:t>
      </w:r>
    </w:p>
    <w:p>
      <w:pPr>
        <w:pStyle w:val="ListBullet"/>
      </w:pPr>
      <w:r>
        <w:t>Databases: PostgreSQL, MongoDB</w:t>
      </w:r>
    </w:p>
    <w:p>
      <w:pPr>
        <w:pStyle w:val="ListBullet"/>
      </w:pPr>
      <w:r>
        <w:t>Caching: Redis</w:t>
      </w:r>
    </w:p>
    <w:p>
      <w:pPr>
        <w:pStyle w:val="ListBullet"/>
      </w:pPr>
      <w:r>
        <w:t>Deployment: Docker</w:t>
      </w:r>
    </w:p>
    <w:p>
      <w:pPr>
        <w:pStyle w:val="ListBullet"/>
      </w:pPr>
      <w:r>
        <w:t>Architecture interests: Microservices, event-driven systems, distributed systems</w:t>
      </w:r>
    </w:p>
    <w:p>
      <w:r>
        <w:t>Senior-level interviews usually evaluate architectural reasoning, scalability, reliability, database design, distributed systems, trade-offs, and production problem solving—not only coding syntax.</w:t>
      </w:r>
    </w:p>
    <w:p>
      <w:pPr>
        <w:pStyle w:val="Heading1"/>
      </w:pPr>
      <w:r>
        <w:t>2. Interview Skill Map</w:t>
      </w:r>
    </w:p>
    <w:p>
      <w:pPr>
        <w:pStyle w:val="ListBullet"/>
      </w:pPr>
      <w:r>
        <w:t>System Design and High-Level Architecture — Critical</w:t>
      </w:r>
    </w:p>
    <w:p>
      <w:pPr>
        <w:pStyle w:val="ListBullet"/>
      </w:pPr>
      <w:r>
        <w:t>Scalability and Performance — Critical</w:t>
      </w:r>
    </w:p>
    <w:p>
      <w:pPr>
        <w:pStyle w:val="ListBullet"/>
      </w:pPr>
      <w:r>
        <w:t>Database Design and Scaling — Critical</w:t>
      </w:r>
    </w:p>
    <w:p>
      <w:pPr>
        <w:pStyle w:val="ListBullet"/>
      </w:pPr>
      <w:r>
        <w:t>Microservices and Distributed Systems — Critical</w:t>
      </w:r>
    </w:p>
    <w:p>
      <w:pPr>
        <w:pStyle w:val="ListBullet"/>
      </w:pPr>
      <w:r>
        <w:t>API Design — High</w:t>
      </w:r>
    </w:p>
    <w:p>
      <w:pPr>
        <w:pStyle w:val="ListBullet"/>
      </w:pPr>
      <w:r>
        <w:t>Redis and Caching — High</w:t>
      </w:r>
    </w:p>
    <w:p>
      <w:pPr>
        <w:pStyle w:val="ListBullet"/>
      </w:pPr>
      <w:r>
        <w:t>Kafka / Message Queues — High</w:t>
      </w:r>
    </w:p>
    <w:p>
      <w:pPr>
        <w:pStyle w:val="ListBullet"/>
      </w:pPr>
      <w:r>
        <w:t>Node.js / NestJS Internals — High</w:t>
      </w:r>
    </w:p>
    <w:p>
      <w:pPr>
        <w:pStyle w:val="ListBullet"/>
      </w:pPr>
      <w:r>
        <w:t>Reliability and Failure Handling — High</w:t>
      </w:r>
    </w:p>
    <w:p>
      <w:pPr>
        <w:pStyle w:val="ListBullet"/>
      </w:pPr>
      <w:r>
        <w:t>Security — High</w:t>
      </w:r>
    </w:p>
    <w:p>
      <w:pPr>
        <w:pStyle w:val="ListBullet"/>
      </w:pPr>
      <w:r>
        <w:t>Docker and Deployment — Medium/High</w:t>
      </w:r>
    </w:p>
    <w:p>
      <w:pPr>
        <w:pStyle w:val="ListBullet"/>
      </w:pPr>
      <w:r>
        <w:t>Low-Level Design and Design Patterns — Medium/High</w:t>
      </w:r>
    </w:p>
    <w:p>
      <w:pPr>
        <w:pStyle w:val="ListBullet"/>
      </w:pPr>
      <w:r>
        <w:t>Frontend / Next.js Architecture — Medium</w:t>
      </w:r>
    </w:p>
    <w:p>
      <w:pPr>
        <w:pStyle w:val="Heading1"/>
      </w:pPr>
      <w:r>
        <w:t>3. System Design Fundamentals</w:t>
      </w:r>
    </w:p>
    <w:p>
      <w:pPr>
        <w:pStyle w:val="Heading2"/>
      </w:pPr>
      <w:r>
        <w:t>Core Questions</w:t>
      </w:r>
    </w:p>
    <w:p>
      <w:pPr>
        <w:pStyle w:val="ListNumber"/>
      </w:pPr>
      <w:r>
        <w:t>What is system design?</w:t>
      </w:r>
    </w:p>
    <w:p>
      <w:pPr>
        <w:pStyle w:val="ListNumber"/>
      </w:pPr>
      <w:r>
        <w:t>What is the difference between High-Level Design (HLD) and Low-Level Design (LLD)?</w:t>
      </w:r>
    </w:p>
    <w:p>
      <w:pPr>
        <w:pStyle w:val="ListNumber"/>
      </w:pPr>
      <w:r>
        <w:t>What makes a system scalable?</w:t>
      </w:r>
    </w:p>
    <w:p>
      <w:pPr>
        <w:pStyle w:val="ListNumber"/>
      </w:pPr>
      <w:r>
        <w:t>Horizontal scaling vs vertical scaling?</w:t>
      </w:r>
    </w:p>
    <w:p>
      <w:pPr>
        <w:pStyle w:val="ListNumber"/>
      </w:pPr>
      <w:r>
        <w:t>Stateless vs stateful architecture?</w:t>
      </w:r>
    </w:p>
    <w:p>
      <w:pPr>
        <w:pStyle w:val="ListNumber"/>
      </w:pPr>
      <w:r>
        <w:t>What is a load balancer and why is it needed?</w:t>
      </w:r>
    </w:p>
    <w:p>
      <w:pPr>
        <w:pStyle w:val="ListNumber"/>
      </w:pPr>
      <w:r>
        <w:t>What is a reverse proxy?</w:t>
      </w:r>
    </w:p>
    <w:p>
      <w:pPr>
        <w:pStyle w:val="ListNumber"/>
      </w:pPr>
      <w:r>
        <w:t>What is an API gateway?</w:t>
      </w:r>
    </w:p>
    <w:p>
      <w:pPr>
        <w:pStyle w:val="ListNumber"/>
      </w:pPr>
      <w:r>
        <w:t>What is a CDN?</w:t>
      </w:r>
    </w:p>
    <w:p>
      <w:pPr>
        <w:pStyle w:val="ListNumber"/>
      </w:pPr>
      <w:r>
        <w:t>What is caching?</w:t>
      </w:r>
    </w:p>
    <w:p>
      <w:pPr>
        <w:pStyle w:val="ListNumber"/>
      </w:pPr>
      <w:r>
        <w:t>What is asynchronous processing?</w:t>
      </w:r>
    </w:p>
    <w:p>
      <w:pPr>
        <w:pStyle w:val="ListNumber"/>
      </w:pPr>
      <w:r>
        <w:t>What is a message queue?</w:t>
      </w:r>
    </w:p>
    <w:p>
      <w:pPr>
        <w:pStyle w:val="ListNumber"/>
      </w:pPr>
      <w:r>
        <w:t>What is replication?</w:t>
      </w:r>
    </w:p>
    <w:p>
      <w:pPr>
        <w:pStyle w:val="ListNumber"/>
      </w:pPr>
      <w:r>
        <w:t>What is partitioning?</w:t>
      </w:r>
    </w:p>
    <w:p>
      <w:pPr>
        <w:pStyle w:val="ListNumber"/>
      </w:pPr>
      <w:r>
        <w:t>What is sharding?</w:t>
      </w:r>
    </w:p>
    <w:p>
      <w:pPr>
        <w:pStyle w:val="ListNumber"/>
      </w:pPr>
      <w:r>
        <w:t>What is a single point of failure?</w:t>
      </w:r>
    </w:p>
    <w:p>
      <w:pPr>
        <w:pStyle w:val="ListNumber"/>
      </w:pPr>
      <w:r>
        <w:t>What is high availability?</w:t>
      </w:r>
    </w:p>
    <w:p>
      <w:pPr>
        <w:pStyle w:val="ListNumber"/>
      </w:pPr>
      <w:r>
        <w:t>What is fault tolerance?</w:t>
      </w:r>
    </w:p>
    <w:p>
      <w:pPr>
        <w:pStyle w:val="ListNumber"/>
      </w:pPr>
      <w:r>
        <w:t>What is eventual consistency?</w:t>
      </w:r>
    </w:p>
    <w:p>
      <w:pPr>
        <w:pStyle w:val="Heading1"/>
      </w:pPr>
      <w:r>
        <w:t>4. Senior-Level System Design Scenarios</w:t>
      </w:r>
    </w:p>
    <w:p>
      <w:pPr>
        <w:pStyle w:val="Heading2"/>
      </w:pPr>
      <w:r>
        <w:t>Scenario A — Scalable E-commerce Platform</w:t>
      </w:r>
    </w:p>
    <w:p>
      <w:r>
        <w:t>Design a platform supporting:</w:t>
      </w:r>
    </w:p>
    <w:p>
      <w:pPr>
        <w:pStyle w:val="ListBullet"/>
      </w:pPr>
      <w:r>
        <w:t>10 million users</w:t>
      </w:r>
    </w:p>
    <w:p>
      <w:pPr>
        <w:pStyle w:val="ListBullet"/>
      </w:pPr>
      <w:r>
        <w:t>1 million products</w:t>
      </w:r>
    </w:p>
    <w:p>
      <w:pPr>
        <w:pStyle w:val="ListBullet"/>
      </w:pPr>
      <w:r>
        <w:t>Product search</w:t>
      </w:r>
    </w:p>
    <w:p>
      <w:pPr>
        <w:pStyle w:val="ListBullet"/>
      </w:pPr>
      <w:r>
        <w:t>Cart management</w:t>
      </w:r>
    </w:p>
    <w:p>
      <w:pPr>
        <w:pStyle w:val="ListBullet"/>
      </w:pPr>
      <w:r>
        <w:t>Orders</w:t>
      </w:r>
    </w:p>
    <w:p>
      <w:pPr>
        <w:pStyle w:val="ListBullet"/>
      </w:pPr>
      <w:r>
        <w:t>Payments</w:t>
      </w:r>
    </w:p>
    <w:p>
      <w:pPr>
        <w:pStyle w:val="ListBullet"/>
      </w:pPr>
      <w:r>
        <w:t>Inventory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Order tracking</w:t>
      </w:r>
    </w:p>
    <w:p>
      <w:r>
        <w:t>Be prepared to discuss:</w:t>
      </w:r>
    </w:p>
    <w:p>
      <w:pPr>
        <w:pStyle w:val="ListBullet"/>
      </w:pPr>
      <w:r>
        <w:t>Service boundaries</w:t>
      </w:r>
    </w:p>
    <w:p>
      <w:pPr>
        <w:pStyle w:val="ListBullet"/>
      </w:pPr>
      <w:r>
        <w:t>PostgreSQL vs MongoDB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Kafka/RabbitMQ</w:t>
      </w:r>
    </w:p>
    <w:p>
      <w:pPr>
        <w:pStyle w:val="ListBullet"/>
      </w:pPr>
      <w:r>
        <w:t>Database replication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Idempotency</w:t>
      </w:r>
    </w:p>
    <w:p>
      <w:pPr>
        <w:pStyle w:val="ListBullet"/>
      </w:pPr>
      <w:r>
        <w:t>Transactions</w:t>
      </w:r>
    </w:p>
    <w:p>
      <w:pPr>
        <w:pStyle w:val="ListBullet"/>
      </w:pPr>
      <w:r>
        <w:t>Retries and failure handling</w:t>
      </w:r>
    </w:p>
    <w:p>
      <w:pPr>
        <w:pStyle w:val="ListBullet"/>
      </w:pPr>
      <w:r>
        <w:t>Eventual consistency</w:t>
      </w:r>
    </w:p>
    <w:p>
      <w:pPr>
        <w:pStyle w:val="Heading2"/>
      </w:pPr>
      <w:r>
        <w:t>Scenario B — API at 100,000+ Requests/Second</w:t>
      </w:r>
    </w:p>
    <w:p>
      <w:r>
        <w:t>Your current API handles 1,000 requests/second. The expected load will become 100,000 requests/second. Explain how you would identify bottlenecks and scale the system.</w:t>
      </w:r>
    </w:p>
    <w:p>
      <w:pPr>
        <w:pStyle w:val="ListBullet"/>
      </w:pPr>
      <w:r>
        <w:t>Load balancing and horizontal scaling</w:t>
      </w:r>
    </w:p>
    <w:p>
      <w:pPr>
        <w:pStyle w:val="ListBullet"/>
      </w:pPr>
      <w:r>
        <w:t>Stateless application servers</w:t>
      </w:r>
    </w:p>
    <w:p>
      <w:pPr>
        <w:pStyle w:val="ListBullet"/>
      </w:pPr>
      <w:r>
        <w:t>CDN where appropriate</w:t>
      </w:r>
    </w:p>
    <w:p>
      <w:pPr>
        <w:pStyle w:val="ListBullet"/>
      </w:pPr>
      <w:r>
        <w:t>Redis caching</w:t>
      </w:r>
    </w:p>
    <w:p>
      <w:pPr>
        <w:pStyle w:val="ListBullet"/>
      </w:pPr>
      <w:r>
        <w:t>Database indexing and query optimization</w:t>
      </w:r>
    </w:p>
    <w:p>
      <w:pPr>
        <w:pStyle w:val="ListBullet"/>
      </w:pPr>
      <w:r>
        <w:t>Read replicas</w:t>
      </w:r>
    </w:p>
    <w:p>
      <w:pPr>
        <w:pStyle w:val="ListBullet"/>
      </w:pPr>
      <w:r>
        <w:t>Connection pooling</w:t>
      </w:r>
    </w:p>
    <w:p>
      <w:pPr>
        <w:pStyle w:val="ListBullet"/>
      </w:pPr>
      <w:r>
        <w:t>Asynchronous processing</w:t>
      </w:r>
    </w:p>
    <w:p>
      <w:pPr>
        <w:pStyle w:val="ListBullet"/>
      </w:pPr>
      <w:r>
        <w:t>Queue-based workload distribution</w:t>
      </w:r>
    </w:p>
    <w:p>
      <w:pPr>
        <w:pStyle w:val="ListBullet"/>
      </w:pPr>
      <w:r>
        <w:t>Partitioning/sharding only when justified</w:t>
      </w:r>
    </w:p>
    <w:p>
      <w:pPr>
        <w:pStyle w:val="ListBullet"/>
      </w:pPr>
      <w:r>
        <w:t>Observability and load testing</w:t>
      </w:r>
    </w:p>
    <w:p>
      <w:pPr>
        <w:pStyle w:val="Heading2"/>
      </w:pPr>
      <w:r>
        <w:t>Scenario C — Monolith to Microservices</w:t>
      </w:r>
    </w:p>
    <w:p>
      <w:r>
        <w:t>Be prepared to answer:</w:t>
      </w:r>
    </w:p>
    <w:p>
      <w:pPr>
        <w:pStyle w:val="ListNumber"/>
      </w:pPr>
      <w:r>
        <w:t>When should you not use microservices?</w:t>
      </w:r>
    </w:p>
    <w:p>
      <w:pPr>
        <w:pStyle w:val="ListNumber"/>
      </w:pPr>
      <w:r>
        <w:t>What problems does a monolith create as it grows?</w:t>
      </w:r>
    </w:p>
    <w:p>
      <w:pPr>
        <w:pStyle w:val="ListNumber"/>
      </w:pPr>
      <w:r>
        <w:t>What problems do microservices introduce?</w:t>
      </w:r>
    </w:p>
    <w:p>
      <w:pPr>
        <w:pStyle w:val="ListNumber"/>
      </w:pPr>
      <w:r>
        <w:t>How do you identify service boundaries?</w:t>
      </w:r>
    </w:p>
    <w:p>
      <w:pPr>
        <w:pStyle w:val="ListNumber"/>
      </w:pPr>
      <w:r>
        <w:t>What is a bounded context?</w:t>
      </w:r>
    </w:p>
    <w:p>
      <w:pPr>
        <w:pStyle w:val="ListNumber"/>
      </w:pPr>
      <w:r>
        <w:t>How would you migrate a monolith incrementally?</w:t>
      </w:r>
    </w:p>
    <w:p>
      <w:pPr>
        <w:pStyle w:val="ListNumber"/>
      </w:pPr>
      <w:r>
        <w:t>How should services communicate?</w:t>
      </w:r>
    </w:p>
    <w:p>
      <w:pPr>
        <w:pStyle w:val="ListNumber"/>
      </w:pPr>
      <w:r>
        <w:t>REST vs gRPC?</w:t>
      </w:r>
    </w:p>
    <w:p>
      <w:pPr>
        <w:pStyle w:val="ListNumber"/>
      </w:pPr>
      <w:r>
        <w:t>When should communication be asynchronous?</w:t>
      </w:r>
    </w:p>
    <w:p>
      <w:pPr>
        <w:pStyle w:val="ListNumber"/>
      </w:pPr>
      <w:r>
        <w:t>How do you handle distributed transactions?</w:t>
      </w:r>
    </w:p>
    <w:p>
      <w:pPr>
        <w:pStyle w:val="ListNumber"/>
      </w:pPr>
      <w:r>
        <w:t>What are Saga and Outbox patterns?</w:t>
      </w:r>
    </w:p>
    <w:p>
      <w:pPr>
        <w:pStyle w:val="ListNumber"/>
      </w:pPr>
      <w:r>
        <w:t>How do you implement authentication and authorization across services?</w:t>
      </w:r>
    </w:p>
    <w:p>
      <w:pPr>
        <w:pStyle w:val="ListNumber"/>
      </w:pPr>
      <w:r>
        <w:t>How do you monitor and trace requests across services?</w:t>
      </w:r>
    </w:p>
    <w:p>
      <w:pPr>
        <w:pStyle w:val="Heading1"/>
      </w:pPr>
      <w:r>
        <w:t>5. Scalability Questions</w:t>
      </w:r>
    </w:p>
    <w:p>
      <w:pPr>
        <w:pStyle w:val="Heading2"/>
      </w:pPr>
      <w:r>
        <w:t>Questions to Practice</w:t>
      </w:r>
    </w:p>
    <w:p>
      <w:pPr>
        <w:pStyle w:val="ListNumber"/>
      </w:pPr>
      <w:r>
        <w:t>How would you scale an API from 1,000 requests/sec to 100,000 requests/sec?</w:t>
      </w:r>
    </w:p>
    <w:p>
      <w:pPr>
        <w:pStyle w:val="ListNumber"/>
      </w:pPr>
      <w:r>
        <w:t>What happens if traffic suddenly increases by 10x?</w:t>
      </w:r>
    </w:p>
    <w:p>
      <w:pPr>
        <w:pStyle w:val="ListNumber"/>
      </w:pPr>
      <w:r>
        <w:t>How do you scale a Node.js application?</w:t>
      </w:r>
    </w:p>
    <w:p>
      <w:pPr>
        <w:pStyle w:val="ListNumber"/>
      </w:pPr>
      <w:r>
        <w:t>How does the Node.js event loop affect scalability?</w:t>
      </w:r>
    </w:p>
    <w:p>
      <w:pPr>
        <w:pStyle w:val="ListNumber"/>
      </w:pPr>
      <w:r>
        <w:t>When does Node.js become CPU-bound?</w:t>
      </w:r>
    </w:p>
    <w:p>
      <w:pPr>
        <w:pStyle w:val="ListNumber"/>
      </w:pPr>
      <w:r>
        <w:t>How would you handle CPU-intensive workloads?</w:t>
      </w:r>
    </w:p>
    <w:p>
      <w:pPr>
        <w:pStyle w:val="ListNumber"/>
      </w:pPr>
      <w:r>
        <w:t>How would you handle millions of concurrent connections?</w:t>
      </w:r>
    </w:p>
    <w:p>
      <w:pPr>
        <w:pStyle w:val="ListNumber"/>
      </w:pPr>
      <w:r>
        <w:t>How do you prevent database overload?</w:t>
      </w:r>
    </w:p>
    <w:p>
      <w:pPr>
        <w:pStyle w:val="ListNumber"/>
      </w:pPr>
      <w:r>
        <w:t>How do you prevent cache overload?</w:t>
      </w:r>
    </w:p>
    <w:p>
      <w:pPr>
        <w:pStyle w:val="ListNumber"/>
      </w:pPr>
      <w:r>
        <w:t>What happens if Redis goes down?</w:t>
      </w:r>
    </w:p>
    <w:p>
      <w:pPr>
        <w:pStyle w:val="ListNumber"/>
      </w:pPr>
      <w:r>
        <w:t>What happens if PostgreSQL goes down?</w:t>
      </w:r>
    </w:p>
    <w:p>
      <w:pPr>
        <w:pStyle w:val="ListNumber"/>
      </w:pPr>
      <w:r>
        <w:t>How do you prevent cascading failures?</w:t>
      </w:r>
    </w:p>
    <w:p>
      <w:pPr>
        <w:pStyle w:val="Heading1"/>
      </w:pPr>
      <w:r>
        <w:t>6. PostgreSQL — Senior Interview Questions</w:t>
      </w:r>
    </w:p>
    <w:p>
      <w:pPr>
        <w:pStyle w:val="Heading2"/>
      </w:pPr>
      <w:r>
        <w:t>Database Fundamentals</w:t>
      </w:r>
    </w:p>
    <w:p>
      <w:pPr>
        <w:pStyle w:val="ListNumber"/>
      </w:pPr>
      <w:r>
        <w:t>What is an index and how does it improve query performance?</w:t>
      </w:r>
    </w:p>
    <w:p>
      <w:pPr>
        <w:pStyle w:val="ListNumber"/>
      </w:pPr>
      <w:r>
        <w:t>How does a B-tree index work?</w:t>
      </w:r>
    </w:p>
    <w:p>
      <w:pPr>
        <w:pStyle w:val="ListNumber"/>
      </w:pPr>
      <w:r>
        <w:t>When should you create an index?</w:t>
      </w:r>
    </w:p>
    <w:p>
      <w:pPr>
        <w:pStyle w:val="ListNumber"/>
      </w:pPr>
      <w:r>
        <w:t>When can an index hurt performance?</w:t>
      </w:r>
    </w:p>
    <w:p>
      <w:pPr>
        <w:pStyle w:val="ListNumber"/>
      </w:pPr>
      <w:r>
        <w:t>What are composite indexes?</w:t>
      </w:r>
    </w:p>
    <w:p>
      <w:pPr>
        <w:pStyle w:val="ListNumber"/>
      </w:pPr>
      <w:r>
        <w:t>What are covering indexes?</w:t>
      </w:r>
    </w:p>
    <w:p>
      <w:pPr>
        <w:pStyle w:val="ListNumber"/>
      </w:pPr>
      <w:r>
        <w:t>How do you use EXPLAIN ANALYZE?</w:t>
      </w:r>
    </w:p>
    <w:p>
      <w:pPr>
        <w:pStyle w:val="ListNumber"/>
      </w:pPr>
      <w:r>
        <w:t>Normalization vs denormalization?</w:t>
      </w:r>
    </w:p>
    <w:p>
      <w:pPr>
        <w:pStyle w:val="ListNumber"/>
      </w:pPr>
      <w:r>
        <w:t>What are ACID properties?</w:t>
      </w:r>
    </w:p>
    <w:p>
      <w:pPr>
        <w:pStyle w:val="ListNumber"/>
      </w:pPr>
      <w:r>
        <w:t>What are transaction isolation levels?</w:t>
      </w:r>
    </w:p>
    <w:p>
      <w:pPr>
        <w:pStyle w:val="ListNumber"/>
      </w:pPr>
      <w:r>
        <w:t>What are dirty reads, non-repeatable reads and phantom reads?</w:t>
      </w:r>
    </w:p>
    <w:p>
      <w:pPr>
        <w:pStyle w:val="ListNumber"/>
      </w:pPr>
      <w:r>
        <w:t>What is row-level locking?</w:t>
      </w:r>
    </w:p>
    <w:p>
      <w:pPr>
        <w:pStyle w:val="ListNumber"/>
      </w:pPr>
      <w:r>
        <w:t>What causes deadlocks?</w:t>
      </w:r>
    </w:p>
    <w:p>
      <w:pPr>
        <w:pStyle w:val="ListNumber"/>
      </w:pPr>
      <w:r>
        <w:t>What is connection pooling?</w:t>
      </w:r>
    </w:p>
    <w:p>
      <w:pPr>
        <w:pStyle w:val="ListNumber"/>
      </w:pPr>
      <w:r>
        <w:t>What causes connection pool exhaustion?</w:t>
      </w:r>
    </w:p>
    <w:p>
      <w:pPr>
        <w:pStyle w:val="ListNumber"/>
      </w:pPr>
      <w:r>
        <w:t>What are read replicas?</w:t>
      </w:r>
    </w:p>
    <w:p>
      <w:pPr>
        <w:pStyle w:val="ListNumber"/>
      </w:pPr>
      <w:r>
        <w:t>What is database partitioning?</w:t>
      </w:r>
    </w:p>
    <w:p>
      <w:pPr>
        <w:pStyle w:val="ListNumber"/>
      </w:pPr>
      <w:r>
        <w:t>What is database sharding?</w:t>
      </w:r>
    </w:p>
    <w:p>
      <w:pPr>
        <w:pStyle w:val="Heading1"/>
      </w:pPr>
      <w:r>
        <w:t>7. MongoDB — Senior Interview Questions</w:t>
      </w:r>
    </w:p>
    <w:p>
      <w:pPr>
        <w:pStyle w:val="Heading2"/>
      </w:pPr>
      <w:r>
        <w:t>Questions</w:t>
      </w:r>
    </w:p>
    <w:p>
      <w:pPr>
        <w:pStyle w:val="ListNumber"/>
      </w:pPr>
      <w:r>
        <w:t>When would you choose MongoDB over PostgreSQL?</w:t>
      </w:r>
    </w:p>
    <w:p>
      <w:pPr>
        <w:pStyle w:val="ListNumber"/>
      </w:pPr>
      <w:r>
        <w:t>Embedding vs referencing?</w:t>
      </w:r>
    </w:p>
    <w:p>
      <w:pPr>
        <w:pStyle w:val="ListNumber"/>
      </w:pPr>
      <w:r>
        <w:t>How do MongoDB indexes work?</w:t>
      </w:r>
    </w:p>
    <w:p>
      <w:pPr>
        <w:pStyle w:val="ListNumber"/>
      </w:pPr>
      <w:r>
        <w:t>What are compound indexes?</w:t>
      </w:r>
    </w:p>
    <w:p>
      <w:pPr>
        <w:pStyle w:val="ListNumber"/>
      </w:pPr>
      <w:r>
        <w:t>How does the aggregation pipeline work?</w:t>
      </w:r>
    </w:p>
    <w:p>
      <w:pPr>
        <w:pStyle w:val="ListNumber"/>
      </w:pPr>
      <w:r>
        <w:t>How do MongoDB transactions work?</w:t>
      </w:r>
    </w:p>
    <w:p>
      <w:pPr>
        <w:pStyle w:val="ListNumber"/>
      </w:pPr>
      <w:r>
        <w:t>What is a replica set?</w:t>
      </w:r>
    </w:p>
    <w:p>
      <w:pPr>
        <w:pStyle w:val="ListNumber"/>
      </w:pPr>
      <w:r>
        <w:t>What is MongoDB sharding?</w:t>
      </w:r>
    </w:p>
    <w:p>
      <w:pPr>
        <w:pStyle w:val="ListNumber"/>
      </w:pPr>
      <w:r>
        <w:t>How do you avoid unbounded document growth?</w:t>
      </w:r>
    </w:p>
    <w:p>
      <w:pPr>
        <w:pStyle w:val="ListNumber"/>
      </w:pPr>
      <w:r>
        <w:t>How would you design a high-volume MongoDB collection?</w:t>
      </w:r>
    </w:p>
    <w:p>
      <w:pPr>
        <w:pStyle w:val="ListNumber"/>
      </w:pPr>
      <w:r>
        <w:t>What happens when a MongoDB primary goes down?</w:t>
      </w:r>
    </w:p>
    <w:p>
      <w:pPr>
        <w:pStyle w:val="Heading1"/>
      </w:pPr>
      <w:r>
        <w:t>8. Redis &amp; Caching</w:t>
      </w:r>
    </w:p>
    <w:p>
      <w:pPr>
        <w:pStyle w:val="Heading2"/>
      </w:pPr>
      <w:r>
        <w:t>Questions</w:t>
      </w:r>
    </w:p>
    <w:p>
      <w:pPr>
        <w:pStyle w:val="ListNumber"/>
      </w:pPr>
      <w:r>
        <w:t>Why is Redis fast?</w:t>
      </w:r>
    </w:p>
    <w:p>
      <w:pPr>
        <w:pStyle w:val="ListNumber"/>
      </w:pPr>
      <w:r>
        <w:t>What Redis data structures do you know?</w:t>
      </w:r>
    </w:p>
    <w:p>
      <w:pPr>
        <w:pStyle w:val="ListNumber"/>
      </w:pPr>
      <w:r>
        <w:t>String vs Hash vs Set vs Sorted Set?</w:t>
      </w:r>
    </w:p>
    <w:p>
      <w:pPr>
        <w:pStyle w:val="ListNumber"/>
      </w:pPr>
      <w:r>
        <w:t>What is TTL?</w:t>
      </w:r>
    </w:p>
    <w:p>
      <w:pPr>
        <w:pStyle w:val="ListNumber"/>
      </w:pPr>
      <w:r>
        <w:t>What is Redis persistence?</w:t>
      </w:r>
    </w:p>
    <w:p>
      <w:pPr>
        <w:pStyle w:val="ListNumber"/>
      </w:pPr>
      <w:r>
        <w:t>Redis Pub/Sub vs Redis Streams?</w:t>
      </w:r>
    </w:p>
    <w:p>
      <w:pPr>
        <w:pStyle w:val="ListNumber"/>
      </w:pPr>
      <w:r>
        <w:t>What is the cache-aside pattern?</w:t>
      </w:r>
    </w:p>
    <w:p>
      <w:pPr>
        <w:pStyle w:val="ListNumber"/>
      </w:pPr>
      <w:r>
        <w:t>What is write-through caching?</w:t>
      </w:r>
    </w:p>
    <w:p>
      <w:pPr>
        <w:pStyle w:val="ListNumber"/>
      </w:pPr>
      <w:r>
        <w:t>What is write-behind caching?</w:t>
      </w:r>
    </w:p>
    <w:p>
      <w:pPr>
        <w:pStyle w:val="ListNumber"/>
      </w:pPr>
      <w:r>
        <w:t>How do you handle cache invalidation?</w:t>
      </w:r>
    </w:p>
    <w:p>
      <w:pPr>
        <w:pStyle w:val="ListNumber"/>
      </w:pPr>
      <w:r>
        <w:t>What is cache stampede?</w:t>
      </w:r>
    </w:p>
    <w:p>
      <w:pPr>
        <w:pStyle w:val="ListNumber"/>
      </w:pPr>
      <w:r>
        <w:t>What is cache penetration?</w:t>
      </w:r>
    </w:p>
    <w:p>
      <w:pPr>
        <w:pStyle w:val="ListNumber"/>
      </w:pPr>
      <w:r>
        <w:t>What is cache avalanche?</w:t>
      </w:r>
    </w:p>
    <w:p>
      <w:pPr>
        <w:pStyle w:val="ListNumber"/>
      </w:pPr>
      <w:r>
        <w:t>How can Redis be used for distributed locking?</w:t>
      </w:r>
    </w:p>
    <w:p>
      <w:pPr>
        <w:pStyle w:val="ListNumber"/>
      </w:pPr>
      <w:r>
        <w:t>How can Redis be used for rate limiting?</w:t>
      </w:r>
    </w:p>
    <w:p>
      <w:pPr>
        <w:pStyle w:val="ListNumber"/>
      </w:pPr>
      <w:r>
        <w:t>What happens if Redis becomes unavailable?</w:t>
      </w:r>
    </w:p>
    <w:p>
      <w:pPr>
        <w:pStyle w:val="Heading1"/>
      </w:pPr>
      <w:r>
        <w:t>9. API Design</w:t>
      </w:r>
    </w:p>
    <w:p>
      <w:pPr>
        <w:pStyle w:val="Heading2"/>
      </w:pPr>
      <w:r>
        <w:t>Questions</w:t>
      </w:r>
    </w:p>
    <w:p>
      <w:pPr>
        <w:pStyle w:val="ListNumber"/>
      </w:pPr>
      <w:r>
        <w:t>How do you design REST APIs?</w:t>
      </w:r>
    </w:p>
    <w:p>
      <w:pPr>
        <w:pStyle w:val="ListNumber"/>
      </w:pPr>
      <w:r>
        <w:t>REST vs RPC?</w:t>
      </w:r>
    </w:p>
    <w:p>
      <w:pPr>
        <w:pStyle w:val="ListNumber"/>
      </w:pPr>
      <w:r>
        <w:t>REST vs gRPC?</w:t>
      </w:r>
    </w:p>
    <w:p>
      <w:pPr>
        <w:pStyle w:val="ListNumber"/>
      </w:pPr>
      <w:r>
        <w:t>GET vs POST vs PUT vs PATCH?</w:t>
      </w:r>
    </w:p>
    <w:p>
      <w:pPr>
        <w:pStyle w:val="ListNumber"/>
      </w:pPr>
      <w:r>
        <w:t>What does idempotency mean?</w:t>
      </w:r>
    </w:p>
    <w:p>
      <w:pPr>
        <w:pStyle w:val="ListNumber"/>
      </w:pPr>
      <w:r>
        <w:t>How do you implement an idempotent API?</w:t>
      </w:r>
    </w:p>
    <w:p>
      <w:pPr>
        <w:pStyle w:val="ListNumber"/>
      </w:pPr>
      <w:r>
        <w:t>Offset pagination vs cursor pagination?</w:t>
      </w:r>
    </w:p>
    <w:p>
      <w:pPr>
        <w:pStyle w:val="ListNumber"/>
      </w:pPr>
      <w:r>
        <w:t>How do you version APIs?</w:t>
      </w:r>
    </w:p>
    <w:p>
      <w:pPr>
        <w:pStyle w:val="ListNumber"/>
      </w:pPr>
      <w:r>
        <w:t>How do you design API error responses?</w:t>
      </w:r>
    </w:p>
    <w:p>
      <w:pPr>
        <w:pStyle w:val="ListNumber"/>
      </w:pPr>
      <w:r>
        <w:t>How do you validate requests?</w:t>
      </w:r>
    </w:p>
    <w:p>
      <w:pPr>
        <w:pStyle w:val="ListNumber"/>
      </w:pPr>
      <w:r>
        <w:t>JWT vs session-based authentication?</w:t>
      </w:r>
    </w:p>
    <w:p>
      <w:pPr>
        <w:pStyle w:val="ListNumber"/>
      </w:pPr>
      <w:r>
        <w:t>Access token vs refresh token?</w:t>
      </w:r>
    </w:p>
    <w:p>
      <w:pPr>
        <w:pStyle w:val="ListNumber"/>
      </w:pPr>
      <w:r>
        <w:t>How do you revoke tokens?</w:t>
      </w:r>
    </w:p>
    <w:p>
      <w:pPr>
        <w:pStyle w:val="ListNumber"/>
      </w:pPr>
      <w:r>
        <w:t>How do you implement rate limiting?</w:t>
      </w:r>
    </w:p>
    <w:p>
      <w:pPr>
        <w:pStyle w:val="ListNumber"/>
      </w:pPr>
      <w:r>
        <w:t>How do you maintain backward compatibility?</w:t>
      </w:r>
    </w:p>
    <w:p>
      <w:pPr>
        <w:pStyle w:val="Heading1"/>
      </w:pPr>
      <w:r>
        <w:t>10. Distributed Systems</w:t>
      </w:r>
    </w:p>
    <w:p>
      <w:pPr>
        <w:pStyle w:val="Heading2"/>
      </w:pPr>
      <w:r>
        <w:t>Questions</w:t>
      </w:r>
    </w:p>
    <w:p>
      <w:pPr>
        <w:pStyle w:val="ListNumber"/>
      </w:pPr>
      <w:r>
        <w:t>What is CAP theorem?</w:t>
      </w:r>
    </w:p>
    <w:p>
      <w:pPr>
        <w:pStyle w:val="ListNumber"/>
      </w:pPr>
      <w:r>
        <w:t>What is consistency?</w:t>
      </w:r>
    </w:p>
    <w:p>
      <w:pPr>
        <w:pStyle w:val="ListNumber"/>
      </w:pPr>
      <w:r>
        <w:t>What is availability?</w:t>
      </w:r>
    </w:p>
    <w:p>
      <w:pPr>
        <w:pStyle w:val="ListNumber"/>
      </w:pPr>
      <w:r>
        <w:t>What is partition tolerance?</w:t>
      </w:r>
    </w:p>
    <w:p>
      <w:pPr>
        <w:pStyle w:val="ListNumber"/>
      </w:pPr>
      <w:r>
        <w:t>Strong consistency vs eventual consistency?</w:t>
      </w:r>
    </w:p>
    <w:p>
      <w:pPr>
        <w:pStyle w:val="ListNumber"/>
      </w:pPr>
      <w:r>
        <w:t>What is distributed locking?</w:t>
      </w:r>
    </w:p>
    <w:p>
      <w:pPr>
        <w:pStyle w:val="ListNumber"/>
      </w:pPr>
      <w:r>
        <w:t>What is leader election?</w:t>
      </w:r>
    </w:p>
    <w:p>
      <w:pPr>
        <w:pStyle w:val="ListNumber"/>
      </w:pPr>
      <w:r>
        <w:t>What is quorum?</w:t>
      </w:r>
    </w:p>
    <w:p>
      <w:pPr>
        <w:pStyle w:val="ListNumber"/>
      </w:pPr>
      <w:r>
        <w:t>What is replication?</w:t>
      </w:r>
    </w:p>
    <w:p>
      <w:pPr>
        <w:pStyle w:val="ListNumber"/>
      </w:pPr>
      <w:r>
        <w:t>What is a distributed transaction?</w:t>
      </w:r>
    </w:p>
    <w:p>
      <w:pPr>
        <w:pStyle w:val="ListNumber"/>
      </w:pPr>
      <w:r>
        <w:t>What is two-phase commit?</w:t>
      </w:r>
    </w:p>
    <w:p>
      <w:pPr>
        <w:pStyle w:val="ListNumber"/>
      </w:pPr>
      <w:r>
        <w:t>What is the Saga pattern?</w:t>
      </w:r>
    </w:p>
    <w:p>
      <w:pPr>
        <w:pStyle w:val="ListNumber"/>
      </w:pPr>
      <w:r>
        <w:t>What is the Outbox pattern?</w:t>
      </w:r>
    </w:p>
    <w:p>
      <w:pPr>
        <w:pStyle w:val="ListNumber"/>
      </w:pPr>
      <w:r>
        <w:t>At-most-once vs at-least-once delivery?</w:t>
      </w:r>
    </w:p>
    <w:p>
      <w:pPr>
        <w:pStyle w:val="ListNumber"/>
      </w:pPr>
      <w:r>
        <w:t>Exactly-once delivery—what does it really mean?</w:t>
      </w:r>
    </w:p>
    <w:p>
      <w:pPr>
        <w:pStyle w:val="ListNumber"/>
      </w:pPr>
      <w:r>
        <w:t>How do you handle duplicate messages?</w:t>
      </w:r>
    </w:p>
    <w:p>
      <w:pPr>
        <w:pStyle w:val="ListNumber"/>
      </w:pPr>
      <w:r>
        <w:t>How do you preserve message ordering?</w:t>
      </w:r>
    </w:p>
    <w:p>
      <w:pPr>
        <w:pStyle w:val="ListNumber"/>
      </w:pPr>
      <w:r>
        <w:t>How do you implement retries safely?</w:t>
      </w:r>
    </w:p>
    <w:p>
      <w:pPr>
        <w:pStyle w:val="Heading1"/>
      </w:pPr>
      <w:r>
        <w:t>11. Kafka / Message Queues</w:t>
      </w:r>
    </w:p>
    <w:p>
      <w:pPr>
        <w:pStyle w:val="Heading2"/>
      </w:pPr>
      <w:r>
        <w:t>Questions</w:t>
      </w:r>
    </w:p>
    <w:p>
      <w:pPr>
        <w:pStyle w:val="ListNumber"/>
      </w:pPr>
      <w:r>
        <w:t>Why would you use Kafka?</w:t>
      </w:r>
    </w:p>
    <w:p>
      <w:pPr>
        <w:pStyle w:val="ListNumber"/>
      </w:pPr>
      <w:r>
        <w:t>Kafka vs RabbitMQ?</w:t>
      </w:r>
    </w:p>
    <w:p>
      <w:pPr>
        <w:pStyle w:val="ListNumber"/>
      </w:pPr>
      <w:r>
        <w:t>What is a topic?</w:t>
      </w:r>
    </w:p>
    <w:p>
      <w:pPr>
        <w:pStyle w:val="ListNumber"/>
      </w:pPr>
      <w:r>
        <w:t>What is a partition?</w:t>
      </w:r>
    </w:p>
    <w:p>
      <w:pPr>
        <w:pStyle w:val="ListNumber"/>
      </w:pPr>
      <w:r>
        <w:t>What is a consumer group?</w:t>
      </w:r>
    </w:p>
    <w:p>
      <w:pPr>
        <w:pStyle w:val="ListNumber"/>
      </w:pPr>
      <w:r>
        <w:t>What is an offset?</w:t>
      </w:r>
    </w:p>
    <w:p>
      <w:pPr>
        <w:pStyle w:val="ListNumber"/>
      </w:pPr>
      <w:r>
        <w:t>What is consumer lag?</w:t>
      </w:r>
    </w:p>
    <w:p>
      <w:pPr>
        <w:pStyle w:val="ListNumber"/>
      </w:pPr>
      <w:r>
        <w:t>What is a replication factor?</w:t>
      </w:r>
    </w:p>
    <w:p>
      <w:pPr>
        <w:pStyle w:val="ListNumber"/>
      </w:pPr>
      <w:r>
        <w:t>How does Kafka preserve ordering?</w:t>
      </w:r>
    </w:p>
    <w:p>
      <w:pPr>
        <w:pStyle w:val="ListNumber"/>
      </w:pPr>
      <w:r>
        <w:t>How do you scale Kafka consumers?</w:t>
      </w:r>
    </w:p>
    <w:p>
      <w:pPr>
        <w:pStyle w:val="ListNumber"/>
      </w:pPr>
      <w:r>
        <w:t>What happens when a consumer crashes?</w:t>
      </w:r>
    </w:p>
    <w:p>
      <w:pPr>
        <w:pStyle w:val="ListNumber"/>
      </w:pPr>
      <w:r>
        <w:t>At-most-once vs at-least-once vs exactly-once processing?</w:t>
      </w:r>
    </w:p>
    <w:p>
      <w:pPr>
        <w:pStyle w:val="ListNumber"/>
      </w:pPr>
      <w:r>
        <w:t>How do you handle duplicate events?</w:t>
      </w:r>
    </w:p>
    <w:p>
      <w:pPr>
        <w:pStyle w:val="ListNumber"/>
      </w:pPr>
      <w:r>
        <w:t>What is a dead-letter queue?</w:t>
      </w:r>
    </w:p>
    <w:p>
      <w:pPr>
        <w:pStyle w:val="Heading1"/>
      </w:pPr>
      <w:r>
        <w:t>12. Reliability &amp; Failure Handling</w:t>
      </w:r>
    </w:p>
    <w:p>
      <w:pPr>
        <w:pStyle w:val="Heading2"/>
      </w:pPr>
      <w:r>
        <w:t>Questions</w:t>
      </w:r>
    </w:p>
    <w:p>
      <w:pPr>
        <w:pStyle w:val="ListNumber"/>
      </w:pPr>
      <w:r>
        <w:t>Why are timeouts important?</w:t>
      </w:r>
    </w:p>
    <w:p>
      <w:pPr>
        <w:pStyle w:val="ListNumber"/>
      </w:pPr>
      <w:r>
        <w:t>How should retries be implemented?</w:t>
      </w:r>
    </w:p>
    <w:p>
      <w:pPr>
        <w:pStyle w:val="ListNumber"/>
      </w:pPr>
      <w:r>
        <w:t>What is exponential backoff?</w:t>
      </w:r>
    </w:p>
    <w:p>
      <w:pPr>
        <w:pStyle w:val="ListNumber"/>
      </w:pPr>
      <w:r>
        <w:t>What is a retry storm?</w:t>
      </w:r>
    </w:p>
    <w:p>
      <w:pPr>
        <w:pStyle w:val="ListNumber"/>
      </w:pPr>
      <w:r>
        <w:t>What is a circuit breaker?</w:t>
      </w:r>
    </w:p>
    <w:p>
      <w:pPr>
        <w:pStyle w:val="ListNumber"/>
      </w:pPr>
      <w:r>
        <w:t>What is the bulkhead pattern?</w:t>
      </w:r>
    </w:p>
    <w:p>
      <w:pPr>
        <w:pStyle w:val="ListNumber"/>
      </w:pPr>
      <w:r>
        <w:t>What is graceful degradation?</w:t>
      </w:r>
    </w:p>
    <w:p>
      <w:pPr>
        <w:pStyle w:val="ListNumber"/>
      </w:pPr>
      <w:r>
        <w:t>What is failover?</w:t>
      </w:r>
    </w:p>
    <w:p>
      <w:pPr>
        <w:pStyle w:val="ListNumber"/>
      </w:pPr>
      <w:r>
        <w:t>Liveness vs readiness checks?</w:t>
      </w:r>
    </w:p>
    <w:p>
      <w:pPr>
        <w:pStyle w:val="ListNumber"/>
      </w:pPr>
      <w:r>
        <w:t>What is backpressure?</w:t>
      </w:r>
    </w:p>
    <w:p>
      <w:pPr>
        <w:pStyle w:val="ListNumber"/>
      </w:pPr>
      <w:r>
        <w:t>How do you prevent cascading failures?</w:t>
      </w:r>
    </w:p>
    <w:p>
      <w:pPr>
        <w:pStyle w:val="ListNumber"/>
      </w:pPr>
      <w:r>
        <w:t>How do you design for partial failure?</w:t>
      </w:r>
    </w:p>
    <w:p>
      <w:pPr>
        <w:pStyle w:val="Heading1"/>
      </w:pPr>
      <w:r>
        <w:t>13. Node.js / NestJS</w:t>
      </w:r>
    </w:p>
    <w:p>
      <w:pPr>
        <w:pStyle w:val="Heading2"/>
      </w:pPr>
      <w:r>
        <w:t>Node.js</w:t>
      </w:r>
    </w:p>
    <w:p>
      <w:pPr>
        <w:pStyle w:val="Heading2"/>
      </w:pPr>
      <w:r>
        <w:t>Core Questions</w:t>
      </w:r>
    </w:p>
    <w:p>
      <w:pPr>
        <w:pStyle w:val="ListNumber"/>
      </w:pPr>
      <w:r>
        <w:t>Explain the Node.js event loop.</w:t>
      </w:r>
    </w:p>
    <w:p>
      <w:pPr>
        <w:pStyle w:val="ListNumber"/>
      </w:pPr>
      <w:r>
        <w:t>Microtasks vs macrotasks?</w:t>
      </w:r>
    </w:p>
    <w:p>
      <w:pPr>
        <w:pStyle w:val="ListNumber"/>
      </w:pPr>
      <w:r>
        <w:t>What is process.nextTick()?</w:t>
      </w:r>
    </w:p>
    <w:p>
      <w:pPr>
        <w:pStyle w:val="ListNumber"/>
      </w:pPr>
      <w:r>
        <w:t>How are Promises scheduled?</w:t>
      </w:r>
    </w:p>
    <w:p>
      <w:pPr>
        <w:pStyle w:val="ListNumber"/>
      </w:pPr>
      <w:r>
        <w:t>What are worker threads?</w:t>
      </w:r>
    </w:p>
    <w:p>
      <w:pPr>
        <w:pStyle w:val="ListNumber"/>
      </w:pPr>
      <w:r>
        <w:t>What is Node.js clustering?</w:t>
      </w:r>
    </w:p>
    <w:p>
      <w:pPr>
        <w:pStyle w:val="ListNumber"/>
      </w:pPr>
      <w:r>
        <w:t>What are streams?</w:t>
      </w:r>
    </w:p>
    <w:p>
      <w:pPr>
        <w:pStyle w:val="ListNumber"/>
      </w:pPr>
      <w:r>
        <w:t>What is backpressure?</w:t>
      </w:r>
    </w:p>
    <w:p>
      <w:pPr>
        <w:pStyle w:val="ListNumber"/>
      </w:pPr>
      <w:r>
        <w:t>How do memory leaks occur in Node.js?</w:t>
      </w:r>
    </w:p>
    <w:p>
      <w:pPr>
        <w:pStyle w:val="ListNumber"/>
      </w:pPr>
      <w:r>
        <w:t>How does garbage collection affect Node.js?</w:t>
      </w:r>
    </w:p>
    <w:p>
      <w:pPr>
        <w:pStyle w:val="ListNumber"/>
      </w:pPr>
      <w:r>
        <w:t>CPU-bound vs I/O-bound workloads?</w:t>
      </w:r>
    </w:p>
    <w:p>
      <w:pPr>
        <w:pStyle w:val="ListNumber"/>
      </w:pPr>
      <w:r>
        <w:t>How do you scale Node.js services?</w:t>
      </w:r>
    </w:p>
    <w:p>
      <w:pPr>
        <w:pStyle w:val="Heading2"/>
      </w:pPr>
      <w:r>
        <w:t>NestJS</w:t>
      </w:r>
    </w:p>
    <w:p>
      <w:pPr>
        <w:pStyle w:val="Heading2"/>
      </w:pPr>
      <w:r>
        <w:t>Core Questions</w:t>
      </w:r>
    </w:p>
    <w:p>
      <w:pPr>
        <w:pStyle w:val="ListNumber"/>
      </w:pPr>
      <w:r>
        <w:t>What are NestJS modules?</w:t>
      </w:r>
    </w:p>
    <w:p>
      <w:pPr>
        <w:pStyle w:val="ListNumber"/>
      </w:pPr>
      <w:r>
        <w:t>How does dependency injection work?</w:t>
      </w:r>
    </w:p>
    <w:p>
      <w:pPr>
        <w:pStyle w:val="ListNumber"/>
      </w:pPr>
      <w:r>
        <w:t>Middleware vs guards?</w:t>
      </w:r>
    </w:p>
    <w:p>
      <w:pPr>
        <w:pStyle w:val="ListNumber"/>
      </w:pPr>
      <w:r>
        <w:t>What are pipes?</w:t>
      </w:r>
    </w:p>
    <w:p>
      <w:pPr>
        <w:pStyle w:val="ListNumber"/>
      </w:pPr>
      <w:r>
        <w:t>What are interceptors?</w:t>
      </w:r>
    </w:p>
    <w:p>
      <w:pPr>
        <w:pStyle w:val="ListNumber"/>
      </w:pPr>
      <w:r>
        <w:t>What are exception filters?</w:t>
      </w:r>
    </w:p>
    <w:p>
      <w:pPr>
        <w:pStyle w:val="ListNumber"/>
      </w:pPr>
      <w:r>
        <w:t>What are custom decorators?</w:t>
      </w:r>
    </w:p>
    <w:p>
      <w:pPr>
        <w:pStyle w:val="ListNumber"/>
      </w:pPr>
      <w:r>
        <w:t>What is the NestJS request lifecycle?</w:t>
      </w:r>
    </w:p>
    <w:p>
      <w:pPr>
        <w:pStyle w:val="ListNumber"/>
      </w:pPr>
      <w:r>
        <w:t>How would you structure a large NestJS codebase?</w:t>
      </w:r>
    </w:p>
    <w:p>
      <w:pPr>
        <w:pStyle w:val="ListNumber"/>
      </w:pPr>
      <w:r>
        <w:t>How would you migrate a NestJS monolith into microservices?</w:t>
      </w:r>
    </w:p>
    <w:p>
      <w:pPr>
        <w:pStyle w:val="ListNumber"/>
      </w:pPr>
      <w:r>
        <w:t>How would you implement centralized logging?</w:t>
      </w:r>
    </w:p>
    <w:p>
      <w:pPr>
        <w:pStyle w:val="Heading1"/>
      </w:pPr>
      <w:r>
        <w:t>14. Docker &amp; Deployment</w:t>
      </w:r>
    </w:p>
    <w:p>
      <w:pPr>
        <w:pStyle w:val="Heading2"/>
      </w:pPr>
      <w:r>
        <w:t>Questions</w:t>
      </w:r>
    </w:p>
    <w:p>
      <w:pPr>
        <w:pStyle w:val="ListNumber"/>
      </w:pPr>
      <w:r>
        <w:t>Docker image vs container?</w:t>
      </w:r>
    </w:p>
    <w:p>
      <w:pPr>
        <w:pStyle w:val="ListNumber"/>
      </w:pPr>
      <w:r>
        <w:t>How do you optimize a Dockerfile?</w:t>
      </w:r>
    </w:p>
    <w:p>
      <w:pPr>
        <w:pStyle w:val="ListNumber"/>
      </w:pPr>
      <w:r>
        <w:t>What is a multi-stage build?</w:t>
      </w:r>
    </w:p>
    <w:p>
      <w:pPr>
        <w:pStyle w:val="ListNumber"/>
      </w:pPr>
      <w:r>
        <w:t>How does Docker networking work?</w:t>
      </w:r>
    </w:p>
    <w:p>
      <w:pPr>
        <w:pStyle w:val="ListNumber"/>
      </w:pPr>
      <w:r>
        <w:t>What is Docker Compose?</w:t>
      </w:r>
    </w:p>
    <w:p>
      <w:pPr>
        <w:pStyle w:val="ListNumber"/>
      </w:pPr>
      <w:r>
        <w:t>How do container health checks work?</w:t>
      </w:r>
    </w:p>
    <w:p>
      <w:pPr>
        <w:pStyle w:val="ListNumber"/>
      </w:pPr>
      <w:r>
        <w:t>How do you set container resource limits?</w:t>
      </w:r>
    </w:p>
    <w:p>
      <w:pPr>
        <w:pStyle w:val="ListNumber"/>
      </w:pPr>
      <w:r>
        <w:t>How do you deploy multiple Node.js containers?</w:t>
      </w:r>
    </w:p>
    <w:p>
      <w:pPr>
        <w:pStyle w:val="ListNumber"/>
      </w:pPr>
      <w:r>
        <w:t>How do you perform zero-downtime deployments?</w:t>
      </w:r>
    </w:p>
    <w:p>
      <w:pPr>
        <w:pStyle w:val="ListNumber"/>
      </w:pPr>
      <w:r>
        <w:t>Docker vs Kubernetes?</w:t>
      </w:r>
    </w:p>
    <w:p>
      <w:pPr>
        <w:pStyle w:val="ListNumber"/>
      </w:pPr>
      <w:r>
        <w:t>What is a rolling deployment?</w:t>
      </w:r>
    </w:p>
    <w:p>
      <w:pPr>
        <w:pStyle w:val="ListNumber"/>
      </w:pPr>
      <w:r>
        <w:t>What is blue-green deployment?</w:t>
      </w:r>
    </w:p>
    <w:p>
      <w:pPr>
        <w:pStyle w:val="ListNumber"/>
      </w:pPr>
      <w:r>
        <w:t>What is canary deployment?</w:t>
      </w:r>
    </w:p>
    <w:p>
      <w:pPr>
        <w:pStyle w:val="Heading1"/>
      </w:pPr>
      <w:r>
        <w:t>15. Frontend / Next.js Architecture</w:t>
      </w:r>
    </w:p>
    <w:p>
      <w:pPr>
        <w:pStyle w:val="Heading2"/>
      </w:pPr>
      <w:r>
        <w:t>Questions</w:t>
      </w:r>
    </w:p>
    <w:p>
      <w:pPr>
        <w:pStyle w:val="ListNumber"/>
      </w:pPr>
      <w:r>
        <w:t>How would you architect a large React application?</w:t>
      </w:r>
    </w:p>
    <w:p>
      <w:pPr>
        <w:pStyle w:val="ListNumber"/>
      </w:pPr>
      <w:r>
        <w:t>React Query vs Redux—when would you use each?</w:t>
      </w:r>
    </w:p>
    <w:p>
      <w:pPr>
        <w:pStyle w:val="ListNumber"/>
      </w:pPr>
      <w:r>
        <w:t>SSR vs CSR vs SSG?</w:t>
      </w:r>
    </w:p>
    <w:p>
      <w:pPr>
        <w:pStyle w:val="ListNumber"/>
      </w:pPr>
      <w:r>
        <w:t>Next.js App Router architecture?</w:t>
      </w:r>
    </w:p>
    <w:p>
      <w:pPr>
        <w:pStyle w:val="ListNumber"/>
      </w:pPr>
      <w:r>
        <w:t>Server Components vs Client Components?</w:t>
      </w:r>
    </w:p>
    <w:p>
      <w:pPr>
        <w:pStyle w:val="ListNumber"/>
      </w:pPr>
      <w:r>
        <w:t>How does caching work in Next.js?</w:t>
      </w:r>
    </w:p>
    <w:p>
      <w:pPr>
        <w:pStyle w:val="ListNumber"/>
      </w:pPr>
      <w:r>
        <w:t>How would you optimize a slow Next.js application?</w:t>
      </w:r>
    </w:p>
    <w:p>
      <w:pPr>
        <w:pStyle w:val="ListNumber"/>
      </w:pPr>
      <w:r>
        <w:t>How would you handle authentication in Next.js?</w:t>
      </w:r>
    </w:p>
    <w:p>
      <w:pPr>
        <w:pStyle w:val="ListNumber"/>
      </w:pPr>
      <w:r>
        <w:t>How would you design frontend API communication?</w:t>
      </w:r>
    </w:p>
    <w:p>
      <w:pPr>
        <w:pStyle w:val="ListNumber"/>
      </w:pPr>
      <w:r>
        <w:t>How would you scale a real-time frontend?</w:t>
      </w:r>
    </w:p>
    <w:p>
      <w:pPr>
        <w:pStyle w:val="Heading1"/>
      </w:pPr>
      <w:r>
        <w:t>16. Real-Time System Design</w:t>
      </w:r>
    </w:p>
    <w:p>
      <w:pPr>
        <w:pStyle w:val="Heading2"/>
      </w:pPr>
      <w:r>
        <w:t>Design a Chat Application for 10 Million Users</w:t>
      </w:r>
    </w:p>
    <w:p>
      <w:r>
        <w:t>Topics you should cover:</w:t>
      </w:r>
    </w:p>
    <w:p>
      <w:pPr>
        <w:pStyle w:val="ListBullet"/>
      </w:pPr>
      <w:r>
        <w:t>WebSocket connections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Horizontal scaling</w:t>
      </w:r>
    </w:p>
    <w:p>
      <w:pPr>
        <w:pStyle w:val="ListBullet"/>
      </w:pPr>
      <w:r>
        <w:t>Redis Pub/Sub or Streams</w:t>
      </w:r>
    </w:p>
    <w:p>
      <w:pPr>
        <w:pStyle w:val="ListBullet"/>
      </w:pPr>
      <w:r>
        <w:t>Message broker</w:t>
      </w:r>
    </w:p>
    <w:p>
      <w:pPr>
        <w:pStyle w:val="ListBullet"/>
      </w:pPr>
      <w:r>
        <w:t>Message persistence</w:t>
      </w:r>
    </w:p>
    <w:p>
      <w:pPr>
        <w:pStyle w:val="ListBullet"/>
      </w:pPr>
      <w:r>
        <w:t>Offline users</w:t>
      </w:r>
    </w:p>
    <w:p>
      <w:pPr>
        <w:pStyle w:val="ListBullet"/>
      </w:pPr>
      <w:r>
        <w:t>Message ordering</w:t>
      </w:r>
    </w:p>
    <w:p>
      <w:pPr>
        <w:pStyle w:val="ListBullet"/>
      </w:pPr>
      <w:r>
        <w:t>Duplicate message handling</w:t>
      </w:r>
    </w:p>
    <w:p>
      <w:pPr>
        <w:pStyle w:val="ListBullet"/>
      </w:pPr>
      <w:r>
        <w:t>Connection recovery</w:t>
      </w:r>
    </w:p>
    <w:p>
      <w:pPr>
        <w:pStyle w:val="ListBullet"/>
      </w:pPr>
      <w:r>
        <w:t>Presence and typing indicators</w:t>
      </w:r>
    </w:p>
    <w:p>
      <w:pPr>
        <w:pStyle w:val="Heading1"/>
      </w:pPr>
      <w:r>
        <w:t>17. Security</w:t>
      </w:r>
    </w:p>
    <w:p>
      <w:pPr>
        <w:pStyle w:val="Heading2"/>
      </w:pPr>
      <w:r>
        <w:t>Questions</w:t>
      </w:r>
    </w:p>
    <w:p>
      <w:pPr>
        <w:pStyle w:val="ListNumber"/>
      </w:pPr>
      <w:r>
        <w:t>JWT security considerations?</w:t>
      </w:r>
    </w:p>
    <w:p>
      <w:pPr>
        <w:pStyle w:val="ListNumber"/>
      </w:pPr>
      <w:r>
        <w:t>OAuth2 vs OpenID Connect?</w:t>
      </w:r>
    </w:p>
    <w:p>
      <w:pPr>
        <w:pStyle w:val="ListNumber"/>
      </w:pPr>
      <w:r>
        <w:t>What is SSO?</w:t>
      </w:r>
    </w:p>
    <w:p>
      <w:pPr>
        <w:pStyle w:val="ListNumber"/>
      </w:pPr>
      <w:r>
        <w:t>RBAC vs ABAC?</w:t>
      </w:r>
    </w:p>
    <w:p>
      <w:pPr>
        <w:pStyle w:val="ListNumber"/>
      </w:pPr>
      <w:r>
        <w:t>What is CSRF?</w:t>
      </w:r>
    </w:p>
    <w:p>
      <w:pPr>
        <w:pStyle w:val="ListNumber"/>
      </w:pPr>
      <w:r>
        <w:t>What is XSS?</w:t>
      </w:r>
    </w:p>
    <w:p>
      <w:pPr>
        <w:pStyle w:val="ListNumber"/>
      </w:pPr>
      <w:r>
        <w:t>SQL injection and NoSQL injection?</w:t>
      </w:r>
    </w:p>
    <w:p>
      <w:pPr>
        <w:pStyle w:val="ListNumber"/>
      </w:pPr>
      <w:r>
        <w:t>What is CORS?</w:t>
      </w:r>
    </w:p>
    <w:p>
      <w:pPr>
        <w:pStyle w:val="ListNumber"/>
      </w:pPr>
      <w:r>
        <w:t>How should passwords be stored?</w:t>
      </w:r>
    </w:p>
    <w:p>
      <w:pPr>
        <w:pStyle w:val="ListNumber"/>
      </w:pPr>
      <w:r>
        <w:t>How should refresh tokens be protected?</w:t>
      </w:r>
    </w:p>
    <w:p>
      <w:pPr>
        <w:pStyle w:val="ListNumber"/>
      </w:pPr>
      <w:r>
        <w:t>Encryption at rest vs encryption in transit?</w:t>
      </w:r>
    </w:p>
    <w:p>
      <w:pPr>
        <w:pStyle w:val="ListNumber"/>
      </w:pPr>
      <w:r>
        <w:t>How do you protect APIs from brute-force attacks?</w:t>
      </w:r>
    </w:p>
    <w:p>
      <w:pPr>
        <w:pStyle w:val="Heading1"/>
      </w:pPr>
      <w:r>
        <w:t>18. Low-Level Design &amp; Design Patterns</w:t>
      </w:r>
    </w:p>
    <w:p>
      <w:pPr>
        <w:pStyle w:val="Heading2"/>
      </w:pPr>
      <w:r>
        <w:t>Questions</w:t>
      </w:r>
    </w:p>
    <w:p>
      <w:pPr>
        <w:pStyle w:val="ListNumber"/>
      </w:pPr>
      <w:r>
        <w:t>Explain SOLID principles.</w:t>
      </w:r>
    </w:p>
    <w:p>
      <w:pPr>
        <w:pStyle w:val="ListNumber"/>
      </w:pPr>
      <w:r>
        <w:t>What is Dependency Injection?</w:t>
      </w:r>
    </w:p>
    <w:p>
      <w:pPr>
        <w:pStyle w:val="ListNumber"/>
      </w:pPr>
      <w:r>
        <w:t>Factory pattern?</w:t>
      </w:r>
    </w:p>
    <w:p>
      <w:pPr>
        <w:pStyle w:val="ListNumber"/>
      </w:pPr>
      <w:r>
        <w:t>Strategy pattern?</w:t>
      </w:r>
    </w:p>
    <w:p>
      <w:pPr>
        <w:pStyle w:val="ListNumber"/>
      </w:pPr>
      <w:r>
        <w:t>Observer pattern?</w:t>
      </w:r>
    </w:p>
    <w:p>
      <w:pPr>
        <w:pStyle w:val="ListNumber"/>
      </w:pPr>
      <w:r>
        <w:t>Adapter pattern?</w:t>
      </w:r>
    </w:p>
    <w:p>
      <w:pPr>
        <w:pStyle w:val="ListNumber"/>
      </w:pPr>
      <w:r>
        <w:t>Repository pattern?</w:t>
      </w:r>
    </w:p>
    <w:p>
      <w:pPr>
        <w:pStyle w:val="ListNumber"/>
      </w:pPr>
      <w:r>
        <w:t>Singleton pattern?</w:t>
      </w:r>
    </w:p>
    <w:p>
      <w:pPr>
        <w:pStyle w:val="ListNumber"/>
      </w:pPr>
      <w:r>
        <w:t>Builder pattern?</w:t>
      </w:r>
    </w:p>
    <w:p>
      <w:pPr>
        <w:pStyle w:val="ListNumber"/>
      </w:pPr>
      <w:r>
        <w:t>Decorator pattern?</w:t>
      </w:r>
    </w:p>
    <w:p>
      <w:pPr>
        <w:pStyle w:val="Heading2"/>
      </w:pPr>
      <w:r>
        <w:t>Example: Multi-provider Payment System</w:t>
      </w:r>
    </w:p>
    <w:p>
      <w:r>
        <w:t>Design a payment system supporting Stripe, Razorpay and PayPal. A Strategy-based abstraction can allow the payment service to select a provider without coupling business logic to a specific provider.</w:t>
      </w:r>
    </w:p>
    <w:p>
      <w:pPr>
        <w:pStyle w:val="Heading1"/>
      </w:pPr>
      <w:r>
        <w:t>19. Scenario-Based Interview Questions</w:t>
      </w:r>
    </w:p>
    <w:p>
      <w:pPr>
        <w:pStyle w:val="ListNumber"/>
      </w:pPr>
      <w:r>
        <w:t>Your API handles 1,000 requests/sec and must handle 100,000 requests/sec. What changes would you make?</w:t>
      </w:r>
    </w:p>
    <w:p>
      <w:pPr>
        <w:pStyle w:val="ListNumber"/>
      </w:pPr>
      <w:r>
        <w:t>PostgreSQL CPU is constantly at 95%. How would you investigate and fix it?</w:t>
      </w:r>
    </w:p>
    <w:p>
      <w:pPr>
        <w:pStyle w:val="ListNumber"/>
      </w:pPr>
      <w:r>
        <w:t>Redis suddenly goes down. What happens to your application and how should it degrade?</w:t>
      </w:r>
    </w:p>
    <w:p>
      <w:pPr>
        <w:pStyle w:val="ListNumber"/>
      </w:pPr>
      <w:r>
        <w:t>One microservice takes 10 seconds to respond. How do you prevent the whole system from becoming slow?</w:t>
      </w:r>
    </w:p>
    <w:p>
      <w:pPr>
        <w:pStyle w:val="ListNumber"/>
      </w:pPr>
      <w:r>
        <w:t>A user clicks Pay five times. How do you prevent multiple charges?</w:t>
      </w:r>
    </w:p>
    <w:p>
      <w:pPr>
        <w:pStyle w:val="ListNumber"/>
      </w:pPr>
      <w:r>
        <w:t>Two users purchase the last item simultaneously. How do you prevent overselling?</w:t>
      </w:r>
    </w:p>
    <w:p>
      <w:pPr>
        <w:pStyle w:val="ListNumber"/>
      </w:pPr>
      <w:r>
        <w:t>Your Kafka consumer receives the same message twice. How do you make processing safe?</w:t>
      </w:r>
    </w:p>
    <w:p>
      <w:pPr>
        <w:pStyle w:val="ListNumber"/>
      </w:pPr>
      <w:r>
        <w:t>You have 10 microservices. How do you trace one request across all services?</w:t>
      </w:r>
    </w:p>
    <w:p>
      <w:pPr>
        <w:pStyle w:val="ListNumber"/>
      </w:pPr>
      <w:r>
        <w:t>Your database is geographically far from users. How would you reduce latency?</w:t>
      </w:r>
    </w:p>
    <w:p>
      <w:pPr>
        <w:pStyle w:val="ListNumber"/>
      </w:pPr>
      <w:r>
        <w:t>The system works with 1,000 users but becomes slow with 100,000 users. How do you find the bottleneck?</w:t>
      </w:r>
    </w:p>
    <w:p>
      <w:pPr>
        <w:pStyle w:val="Heading1"/>
      </w:pPr>
      <w:r>
        <w:t>20. Essential Concepts to Explain on a Whiteboard</w:t>
      </w:r>
    </w:p>
    <w:p>
      <w:pPr>
        <w:pStyle w:val="ListBullet"/>
      </w:pPr>
      <w:r>
        <w:t>Load balancer → application servers</w:t>
      </w:r>
    </w:p>
    <w:p>
      <w:pPr>
        <w:pStyle w:val="ListBullet"/>
      </w:pPr>
      <w:r>
        <w:t>CDN → origin</w:t>
      </w:r>
    </w:p>
    <w:p>
      <w:pPr>
        <w:pStyle w:val="ListBullet"/>
      </w:pPr>
      <w:r>
        <w:t>API gateway → microservices</w:t>
      </w:r>
    </w:p>
    <w:p>
      <w:pPr>
        <w:pStyle w:val="ListBullet"/>
      </w:pPr>
      <w:r>
        <w:t>Redis cache → database</w:t>
      </w:r>
    </w:p>
    <w:p>
      <w:pPr>
        <w:pStyle w:val="ListBullet"/>
      </w:pPr>
      <w:r>
        <w:t>Read replicas</w:t>
      </w:r>
    </w:p>
    <w:p>
      <w:pPr>
        <w:pStyle w:val="ListBullet"/>
      </w:pPr>
      <w:r>
        <w:t>Database partitioning</w:t>
      </w:r>
    </w:p>
    <w:p>
      <w:pPr>
        <w:pStyle w:val="ListBullet"/>
      </w:pPr>
      <w:r>
        <w:t>Database sharding</w:t>
      </w:r>
    </w:p>
    <w:p>
      <w:pPr>
        <w:pStyle w:val="ListBullet"/>
      </w:pPr>
      <w:r>
        <w:t>Kafka topic → partitions → consumer groups</w:t>
      </w:r>
    </w:p>
    <w:p>
      <w:pPr>
        <w:pStyle w:val="ListBullet"/>
      </w:pPr>
      <w:r>
        <w:t>Saga pattern</w:t>
      </w:r>
    </w:p>
    <w:p>
      <w:pPr>
        <w:pStyle w:val="ListBullet"/>
      </w:pPr>
      <w:r>
        <w:t>Outbox pattern</w:t>
      </w:r>
    </w:p>
    <w:p>
      <w:pPr>
        <w:pStyle w:val="ListBullet"/>
      </w:pPr>
      <w:r>
        <w:t>Circuit breaker</w:t>
      </w:r>
    </w:p>
    <w:p>
      <w:pPr>
        <w:pStyle w:val="ListBullet"/>
      </w:pPr>
      <w:r>
        <w:t>Rate limiter</w:t>
      </w:r>
    </w:p>
    <w:p>
      <w:pPr>
        <w:pStyle w:val="ListBullet"/>
      </w:pPr>
      <w:r>
        <w:t>Distributed tracing</w:t>
      </w:r>
    </w:p>
    <w:p>
      <w:pPr>
        <w:pStyle w:val="ListBullet"/>
      </w:pPr>
      <w:r>
        <w:t>WebSocket scaling</w:t>
      </w:r>
    </w:p>
    <w:p>
      <w:pPr>
        <w:pStyle w:val="Heading1"/>
      </w:pPr>
      <w:r>
        <w:t>21. How to Answer a System Design Question</w:t>
      </w:r>
    </w:p>
    <w:p>
      <w:r>
        <w:t>Use this interview structure:</w:t>
      </w:r>
    </w:p>
    <w:p>
      <w:r>
        <w:rPr>
          <w:b/>
        </w:rPr>
        <w:t xml:space="preserve">Clarify requirements: </w:t>
      </w:r>
      <w:r>
        <w:t>Functional requirements, non-functional requirements, users, traffic, latency, consistency and availability.</w:t>
      </w:r>
    </w:p>
    <w:p>
      <w:r>
        <w:rPr>
          <w:b/>
        </w:rPr>
        <w:t xml:space="preserve">Estimate scale: </w:t>
      </w:r>
      <w:r>
        <w:t>Requests/sec, storage, bandwidth, concurrent users and growth.</w:t>
      </w:r>
    </w:p>
    <w:p>
      <w:r>
        <w:rPr>
          <w:b/>
        </w:rPr>
        <w:t xml:space="preserve">Define APIs: </w:t>
      </w:r>
      <w:r>
        <w:t>Important endpoints, request/response shape, idempotency and pagination.</w:t>
      </w:r>
    </w:p>
    <w:p>
      <w:r>
        <w:rPr>
          <w:b/>
        </w:rPr>
        <w:t xml:space="preserve">Design data model: </w:t>
      </w:r>
      <w:r>
        <w:t>Entities, relationships, indexes, transactions and database choice.</w:t>
      </w:r>
    </w:p>
    <w:p>
      <w:r>
        <w:rPr>
          <w:b/>
        </w:rPr>
        <w:t xml:space="preserve">Draw high-level architecture: </w:t>
      </w:r>
      <w:r>
        <w:t>Client, CDN, load balancer, gateway, services, cache, database and queues.</w:t>
      </w:r>
    </w:p>
    <w:p>
      <w:r>
        <w:rPr>
          <w:b/>
        </w:rPr>
        <w:t xml:space="preserve">Deep dive: </w:t>
      </w:r>
      <w:r>
        <w:t>Focus on the most difficult component.</w:t>
      </w:r>
    </w:p>
    <w:p>
      <w:r>
        <w:rPr>
          <w:b/>
        </w:rPr>
        <w:t xml:space="preserve">Discuss failures: </w:t>
      </w:r>
      <w:r>
        <w:t>Timeouts, retries, circuit breakers, replication and failover.</w:t>
      </w:r>
    </w:p>
    <w:p>
      <w:r>
        <w:rPr>
          <w:b/>
        </w:rPr>
        <w:t xml:space="preserve">Discuss scaling: </w:t>
      </w:r>
      <w:r>
        <w:t>Horizontal scaling, caching, replicas, partitioning and asynchronous processing.</w:t>
      </w:r>
    </w:p>
    <w:p>
      <w:r>
        <w:rPr>
          <w:b/>
        </w:rPr>
        <w:t xml:space="preserve">Discuss trade-offs: </w:t>
      </w:r>
      <w:r>
        <w:t>Explain why you selected one approach over alternatives.</w:t>
      </w:r>
    </w:p>
    <w:p>
      <w:pPr>
        <w:pStyle w:val="Heading1"/>
      </w:pPr>
      <w:r>
        <w:t>22. Senior-Level Thinking: Trade-Offs</w:t>
      </w:r>
    </w:p>
    <w:p>
      <w:r>
        <w:t>Avoid answering every problem with a specific technology. Start with the bottleneck and requirements, then compare possible solutions.</w:t>
      </w:r>
    </w:p>
    <w:p>
      <w:r>
        <w:t>Example:</w:t>
      </w:r>
    </w:p>
    <w:p>
      <w:pPr>
        <w:pStyle w:val="ListBullet"/>
      </w:pPr>
      <w:r>
        <w:t>Problem: Database is receiving too many reads.</w:t>
      </w:r>
    </w:p>
    <w:p>
      <w:pPr>
        <w:pStyle w:val="ListBullet"/>
      </w:pPr>
      <w:r>
        <w:t>Possible solutions: better indexes, query optimization, read replicas, Redis cache, denormalization, sharding.</w:t>
      </w:r>
    </w:p>
    <w:p>
      <w:pPr>
        <w:pStyle w:val="ListBullet"/>
      </w:pPr>
      <w:r>
        <w:t>Investigation: determine whether CPU, disk I/O, locks, connections or inefficient queries are responsible.</w:t>
      </w:r>
    </w:p>
    <w:p>
      <w:pPr>
        <w:pStyle w:val="ListBullet"/>
      </w:pPr>
      <w:r>
        <w:t>Decision: choose the least complex solution that satisfies the requirements.</w:t>
      </w:r>
    </w:p>
    <w:p>
      <w:pPr>
        <w:pStyle w:val="ListBullet"/>
      </w:pPr>
      <w:r>
        <w:t>Trade-off: caching improves latency but introduces invalidation and consistency concerns.</w:t>
      </w:r>
    </w:p>
    <w:p>
      <w:pPr>
        <w:pStyle w:val="Heading1"/>
      </w:pPr>
      <w:r>
        <w:t>23. Recommended Practice Order</w:t>
      </w:r>
    </w:p>
    <w:p>
      <w:pPr>
        <w:pStyle w:val="ListNumber"/>
      </w:pPr>
      <w:r>
        <w:t>System design fundamentals</w:t>
      </w:r>
    </w:p>
    <w:p>
      <w:pPr>
        <w:pStyle w:val="ListNumber"/>
      </w:pPr>
      <w:r>
        <w:t>Scalability and load balancing</w:t>
      </w:r>
    </w:p>
    <w:p>
      <w:pPr>
        <w:pStyle w:val="ListNumber"/>
      </w:pPr>
      <w:r>
        <w:t>PostgreSQL performance and scaling</w:t>
      </w:r>
    </w:p>
    <w:p>
      <w:pPr>
        <w:pStyle w:val="ListNumber"/>
      </w:pPr>
      <w:r>
        <w:t>Redis and caching</w:t>
      </w:r>
    </w:p>
    <w:p>
      <w:pPr>
        <w:pStyle w:val="ListNumber"/>
      </w:pPr>
      <w:r>
        <w:t>Microservices architecture</w:t>
      </w:r>
    </w:p>
    <w:p>
      <w:pPr>
        <w:pStyle w:val="ListNumber"/>
      </w:pPr>
      <w:r>
        <w:t>Distributed systems</w:t>
      </w:r>
    </w:p>
    <w:p>
      <w:pPr>
        <w:pStyle w:val="ListNumber"/>
      </w:pPr>
      <w:r>
        <w:t>Kafka and event-driven architecture</w:t>
      </w:r>
    </w:p>
    <w:p>
      <w:pPr>
        <w:pStyle w:val="ListNumber"/>
      </w:pPr>
      <w:r>
        <w:t>API design and idempotency</w:t>
      </w:r>
    </w:p>
    <w:p>
      <w:pPr>
        <w:pStyle w:val="ListNumber"/>
      </w:pPr>
      <w:r>
        <w:t>Reliability and failure handling</w:t>
      </w:r>
    </w:p>
    <w:p>
      <w:pPr>
        <w:pStyle w:val="ListNumber"/>
      </w:pPr>
      <w:r>
        <w:t>Node.js internals</w:t>
      </w:r>
    </w:p>
    <w:p>
      <w:pPr>
        <w:pStyle w:val="ListNumber"/>
      </w:pPr>
      <w:r>
        <w:t>NestJS architecture</w:t>
      </w:r>
    </w:p>
    <w:p>
      <w:pPr>
        <w:pStyle w:val="ListNumber"/>
      </w:pPr>
      <w:r>
        <w:t>Docker and deployment</w:t>
      </w:r>
    </w:p>
    <w:p>
      <w:pPr>
        <w:pStyle w:val="ListNumber"/>
      </w:pPr>
      <w:r>
        <w:t>Security</w:t>
      </w:r>
    </w:p>
    <w:p>
      <w:pPr>
        <w:pStyle w:val="ListNumber"/>
      </w:pPr>
      <w:r>
        <w:t>LLD and design patterns</w:t>
      </w:r>
    </w:p>
    <w:p>
      <w:pPr>
        <w:pStyle w:val="ListNumber"/>
      </w:pPr>
      <w:r>
        <w:t>Frontend / Next.js architecture</w:t>
      </w:r>
    </w:p>
    <w:p>
      <w:pPr>
        <w:pStyle w:val="Heading1"/>
      </w:pPr>
      <w:r>
        <w:t>24. System Design Problems to Practice</w:t>
      </w:r>
    </w:p>
    <w:p>
      <w:r>
        <w:t>Level 1 — Foundation</w:t>
      </w:r>
    </w:p>
    <w:p>
      <w:pPr>
        <w:pStyle w:val="ListNumber"/>
      </w:pPr>
      <w:r>
        <w:t>URL Shortener</w:t>
      </w:r>
    </w:p>
    <w:p>
      <w:pPr>
        <w:pStyle w:val="ListNumber"/>
      </w:pPr>
      <w:r>
        <w:t>Rate Limiter</w:t>
      </w:r>
    </w:p>
    <w:p>
      <w:pPr>
        <w:pStyle w:val="ListNumber"/>
      </w:pPr>
      <w:r>
        <w:t>Authentication System</w:t>
      </w:r>
    </w:p>
    <w:p>
      <w:pPr>
        <w:pStyle w:val="ListNumber"/>
      </w:pPr>
      <w:r>
        <w:t>File Upload System</w:t>
      </w:r>
    </w:p>
    <w:p>
      <w:pPr>
        <w:pStyle w:val="ListNumber"/>
      </w:pPr>
      <w:r>
        <w:t>Notification System</w:t>
      </w:r>
    </w:p>
    <w:p>
      <w:r>
        <w:t>Level 2 — Intermediate</w:t>
      </w:r>
    </w:p>
    <w:p>
      <w:pPr>
        <w:pStyle w:val="ListNumber"/>
      </w:pPr>
      <w:r>
        <w:t>E-commerce System</w:t>
      </w:r>
    </w:p>
    <w:p>
      <w:pPr>
        <w:pStyle w:val="ListNumber"/>
      </w:pPr>
      <w:r>
        <w:t>Food Delivery System</w:t>
      </w:r>
    </w:p>
    <w:p>
      <w:pPr>
        <w:pStyle w:val="ListNumber"/>
      </w:pPr>
      <w:r>
        <w:t>Ride Booking System</w:t>
      </w:r>
    </w:p>
    <w:p>
      <w:pPr>
        <w:pStyle w:val="ListNumber"/>
      </w:pPr>
      <w:r>
        <w:t>Chat Application</w:t>
      </w:r>
    </w:p>
    <w:p>
      <w:pPr>
        <w:pStyle w:val="ListNumber"/>
      </w:pPr>
      <w:r>
        <w:t>Video Streaming System</w:t>
      </w:r>
    </w:p>
    <w:p>
      <w:r>
        <w:t>Level 3 — Advanced</w:t>
      </w:r>
    </w:p>
    <w:p>
      <w:pPr>
        <w:pStyle w:val="ListNumber"/>
      </w:pPr>
      <w:r>
        <w:t>YouTube-like Platform</w:t>
      </w:r>
    </w:p>
    <w:p>
      <w:pPr>
        <w:pStyle w:val="ListNumber"/>
      </w:pPr>
      <w:r>
        <w:t>WhatsApp-like Messaging System</w:t>
      </w:r>
    </w:p>
    <w:p>
      <w:pPr>
        <w:pStyle w:val="ListNumber"/>
      </w:pPr>
      <w:r>
        <w:t>Ride-Hailing Platform</w:t>
      </w:r>
    </w:p>
    <w:p>
      <w:pPr>
        <w:pStyle w:val="ListNumber"/>
      </w:pPr>
      <w:r>
        <w:t>Amazon-like E-commerce Platform</w:t>
      </w:r>
    </w:p>
    <w:p>
      <w:pPr>
        <w:pStyle w:val="ListNumber"/>
      </w:pPr>
      <w:r>
        <w:t>Instagram-like Social Platform</w:t>
      </w:r>
    </w:p>
    <w:p>
      <w:pPr>
        <w:pStyle w:val="ListNumber"/>
      </w:pPr>
      <w:r>
        <w:t>Netflix-like Streaming Platform</w:t>
      </w:r>
    </w:p>
    <w:p>
      <w:pPr>
        <w:pStyle w:val="ListNumber"/>
      </w:pPr>
      <w:r>
        <w:t>Google Drive-like Storage System</w:t>
      </w:r>
    </w:p>
    <w:p>
      <w:pPr>
        <w:pStyle w:val="ListNumber"/>
      </w:pPr>
      <w:r>
        <w:t>Distributed Payment System</w:t>
      </w:r>
    </w:p>
    <w:p>
      <w:r>
        <w:t>Senior / Expert Practice</w:t>
      </w:r>
    </w:p>
    <w:p>
      <w:pPr>
        <w:pStyle w:val="ListNumber"/>
      </w:pPr>
      <w:r>
        <w:t>Design a system handling 1 million requests/sec</w:t>
      </w:r>
    </w:p>
    <w:p>
      <w:pPr>
        <w:pStyle w:val="ListNumber"/>
      </w:pPr>
      <w:r>
        <w:t>Design a globally distributed application</w:t>
      </w:r>
    </w:p>
    <w:p>
      <w:pPr>
        <w:pStyle w:val="ListNumber"/>
      </w:pPr>
      <w:r>
        <w:t>Design a multi-region architecture</w:t>
      </w:r>
    </w:p>
    <w:p>
      <w:pPr>
        <w:pStyle w:val="ListNumber"/>
      </w:pPr>
      <w:r>
        <w:t>Design an event-driven microservice architecture</w:t>
      </w:r>
    </w:p>
    <w:p>
      <w:pPr>
        <w:pStyle w:val="ListNumber"/>
      </w:pPr>
      <w:r>
        <w:t>Migrate a large monolith to microservices</w:t>
      </w:r>
    </w:p>
    <w:p>
      <w:pPr>
        <w:pStyle w:val="ListNumber"/>
      </w:pPr>
      <w:r>
        <w:t>Design a highly available payment system</w:t>
      </w:r>
    </w:p>
    <w:p>
      <w:pPr>
        <w:pStyle w:val="Heading1"/>
      </w:pPr>
      <w:r>
        <w:t>25. Final Interview Checklist</w:t>
      </w:r>
    </w:p>
    <w:p>
      <w:pPr>
        <w:pStyle w:val="ListBullet"/>
      </w:pPr>
      <w:r>
        <w:t>Can I estimate traffic and storage before designing?</w:t>
      </w:r>
    </w:p>
    <w:p>
      <w:pPr>
        <w:pStyle w:val="ListBullet"/>
      </w:pPr>
      <w:r>
        <w:t>Can I explain horizontal vs vertical scaling?</w:t>
      </w:r>
    </w:p>
    <w:p>
      <w:pPr>
        <w:pStyle w:val="ListBullet"/>
      </w:pPr>
      <w:r>
        <w:t>Can I identify a bottleneck before choosing a technology?</w:t>
      </w:r>
    </w:p>
    <w:p>
      <w:pPr>
        <w:pStyle w:val="ListBullet"/>
      </w:pPr>
      <w:r>
        <w:t>Can I explain when Redis helps and when it does not?</w:t>
      </w:r>
    </w:p>
    <w:p>
      <w:pPr>
        <w:pStyle w:val="ListBullet"/>
      </w:pPr>
      <w:r>
        <w:t>Can I design PostgreSQL indexes and explain query optimization?</w:t>
      </w:r>
    </w:p>
    <w:p>
      <w:pPr>
        <w:pStyle w:val="ListBullet"/>
      </w:pPr>
      <w:r>
        <w:t>Can I explain replication, partitioning and sharding?</w:t>
      </w:r>
    </w:p>
    <w:p>
      <w:pPr>
        <w:pStyle w:val="ListBullet"/>
      </w:pPr>
      <w:r>
        <w:t>Can I explain microservice boundaries?</w:t>
      </w:r>
    </w:p>
    <w:p>
      <w:pPr>
        <w:pStyle w:val="ListBullet"/>
      </w:pPr>
      <w:r>
        <w:t>Can I explain synchronous vs asynchronous communication?</w:t>
      </w:r>
    </w:p>
    <w:p>
      <w:pPr>
        <w:pStyle w:val="ListBullet"/>
      </w:pPr>
      <w:r>
        <w:t>Can I explain Kafka partitions and consumer groups?</w:t>
      </w:r>
    </w:p>
    <w:p>
      <w:pPr>
        <w:pStyle w:val="ListBullet"/>
      </w:pPr>
      <w:r>
        <w:t>Can I explain Saga and Outbox patterns?</w:t>
      </w:r>
    </w:p>
    <w:p>
      <w:pPr>
        <w:pStyle w:val="ListBullet"/>
      </w:pPr>
      <w:r>
        <w:t>Can I design idempotent APIs?</w:t>
      </w:r>
    </w:p>
    <w:p>
      <w:pPr>
        <w:pStyle w:val="ListBullet"/>
      </w:pPr>
      <w:r>
        <w:t>Can I explain rate limiting?</w:t>
      </w:r>
    </w:p>
    <w:p>
      <w:pPr>
        <w:pStyle w:val="ListBullet"/>
      </w:pPr>
      <w:r>
        <w:t>Can I explain circuit breakers and retries?</w:t>
      </w:r>
    </w:p>
    <w:p>
      <w:pPr>
        <w:pStyle w:val="ListBullet"/>
      </w:pPr>
      <w:r>
        <w:t>Can I explain distributed tracing?</w:t>
      </w:r>
    </w:p>
    <w:p>
      <w:pPr>
        <w:pStyle w:val="ListBullet"/>
      </w:pPr>
      <w:r>
        <w:t>Can I explain Node.js event-loop behavior?</w:t>
      </w:r>
    </w:p>
    <w:p>
      <w:pPr>
        <w:pStyle w:val="ListBullet"/>
      </w:pPr>
      <w:r>
        <w:t>Can I discuss security concerns?</w:t>
      </w:r>
    </w:p>
    <w:p>
      <w:pPr>
        <w:pStyle w:val="ListBullet"/>
      </w:pPr>
      <w:r>
        <w:t>Can I clearly explain architectural trade-offs?</w:t>
      </w:r>
    </w:p>
    <w:p>
      <w:pPr>
        <w:pStyle w:val="ListBullet"/>
      </w:pPr>
      <w:r>
        <w:t>Can I discuss failure scenarios instead of only the happy path?</w:t>
      </w:r>
    </w:p>
    <w:p>
      <w:pPr>
        <w:pStyle w:val="Heading1"/>
      </w:pPr>
      <w:r>
        <w:t>26. Key Mindset for a Senior Engineer Interview</w:t>
      </w:r>
    </w:p>
    <w:p>
      <w:r>
        <w:t>The goal is not to memorize a single architecture. A strong Senior Software Engineer answer shows a clear reasoning process: understand requirements, estimate scale, identify bottlenecks, choose appropriate components, explain trade-offs, and design for failure.</w:t>
      </w:r>
    </w:p>
    <w:p>
      <w:r>
        <w:t>Your monolith experience is valuable. Use it as a foundation: explain what worked well, identify the scaling or organizational limits that appear as the system grows, and then explain where microservices, queues, caching, replication or other distributed patterns become useful.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Senior Software Engineer Interview Preparation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